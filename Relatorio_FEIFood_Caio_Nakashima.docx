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56DB" w14:textId="77777777" w:rsidR="00D12606" w:rsidRDefault="00000000">
      <w:r>
        <w:t>CENTRO UNIVERSITÁRIO FEI</w:t>
      </w:r>
      <w:r>
        <w:br/>
      </w:r>
    </w:p>
    <w:p w14:paraId="39C5CC67" w14:textId="77777777" w:rsidR="00D12606" w:rsidRDefault="00000000">
      <w:r>
        <w:t>CAIO NAKASHIMA</w:t>
      </w:r>
      <w:r>
        <w:br/>
      </w:r>
      <w:r>
        <w:br/>
      </w:r>
      <w:r>
        <w:br/>
      </w:r>
      <w:r>
        <w:br/>
      </w:r>
      <w:r>
        <w:br/>
      </w:r>
    </w:p>
    <w:p w14:paraId="743F51C6" w14:textId="77777777" w:rsidR="00D12606" w:rsidRDefault="00000000">
      <w:r>
        <w:t>PROJETO FEIFOOD</w:t>
      </w:r>
      <w:r>
        <w:br/>
      </w:r>
      <w:r>
        <w:br/>
      </w:r>
      <w:r>
        <w:br/>
      </w:r>
      <w:r>
        <w:br/>
      </w:r>
    </w:p>
    <w:p w14:paraId="3C310846" w14:textId="77777777" w:rsidR="00D12606" w:rsidRDefault="00000000">
      <w:r>
        <w:t>Relatório Final do Projeto apresentado ao Centro Universitário FEI, como parte dos requisitos da Disciplina “CCP110 – Fundamentos de Algoritmos”.</w:t>
      </w:r>
      <w:r>
        <w:br/>
      </w:r>
      <w:r>
        <w:br/>
      </w:r>
      <w:r>
        <w:br/>
      </w:r>
    </w:p>
    <w:p w14:paraId="40173C46" w14:textId="77777777" w:rsidR="00D12606" w:rsidRDefault="00000000">
      <w:r>
        <w:t>São Bernardo do Campo</w:t>
      </w:r>
      <w:r>
        <w:br/>
        <w:t>2025</w:t>
      </w:r>
      <w:r>
        <w:br/>
      </w:r>
    </w:p>
    <w:p w14:paraId="567010E9" w14:textId="77777777" w:rsidR="00D12606" w:rsidRDefault="00000000">
      <w:r>
        <w:br w:type="page"/>
      </w:r>
    </w:p>
    <w:p w14:paraId="24459F6D" w14:textId="77777777" w:rsidR="00D12606" w:rsidRDefault="00000000">
      <w:pPr>
        <w:pStyle w:val="Ttulo1"/>
      </w:pPr>
      <w:r>
        <w:lastRenderedPageBreak/>
        <w:t>SUMÁRIO</w:t>
      </w:r>
    </w:p>
    <w:p w14:paraId="1E01D7D7" w14:textId="77777777" w:rsidR="00D12606" w:rsidRDefault="00000000">
      <w:r>
        <w:t>1 INTRODUÇÃO</w:t>
      </w:r>
    </w:p>
    <w:p w14:paraId="47C21245" w14:textId="77777777" w:rsidR="00D12606" w:rsidRDefault="00000000">
      <w:r>
        <w:t>2 DESENVOLVIMENTO</w:t>
      </w:r>
    </w:p>
    <w:p w14:paraId="7B43BF9F" w14:textId="77777777" w:rsidR="00D12606" w:rsidRDefault="00000000">
      <w:r>
        <w:t>3 RESULTADOS</w:t>
      </w:r>
    </w:p>
    <w:p w14:paraId="711B3FCE" w14:textId="77777777" w:rsidR="00D12606" w:rsidRDefault="00000000">
      <w:r>
        <w:t>4 CONCLUSÕES</w:t>
      </w:r>
    </w:p>
    <w:p w14:paraId="3D6BA438" w14:textId="77777777" w:rsidR="00D12606" w:rsidRDefault="00000000">
      <w:r>
        <w:t>REFERÊNCIAS</w:t>
      </w:r>
    </w:p>
    <w:p w14:paraId="6587BED9" w14:textId="77777777" w:rsidR="00D12606" w:rsidRDefault="00000000">
      <w:r>
        <w:br w:type="page"/>
      </w:r>
    </w:p>
    <w:p w14:paraId="23B1881D" w14:textId="77777777" w:rsidR="00D12606" w:rsidRDefault="00000000">
      <w:pPr>
        <w:pStyle w:val="Ttulo1"/>
      </w:pPr>
      <w:r>
        <w:lastRenderedPageBreak/>
        <w:t>1 INTRODUÇÃO</w:t>
      </w:r>
    </w:p>
    <w:p w14:paraId="6CBF8EFC" w14:textId="77777777" w:rsidR="00D12606" w:rsidRDefault="00000000">
      <w:r>
        <w:t>O projeto FEIFood tem como objetivo o desenvolvimento de uma plataforma de pedidos de comida, inspirada em serviços reais como o iFood. O sistema foi desenvolvido utilizando a linguagem Python e arquivos de texto (.txt) para armazenamento e persistência dos dados.</w:t>
      </w:r>
    </w:p>
    <w:p w14:paraId="0BDD3A35" w14:textId="77777777" w:rsidR="00D12606" w:rsidRDefault="00000000">
      <w:r>
        <w:t>O projeto foi desenvolvido de forma individual, contemplando as funcionalidades do perfil de usuário. Dessa forma, o sistema permite que usuários se cadastrem, realizem login, busquem e listem alimentos, criem e avaliem pedidos, e excluam pedidos antigos.</w:t>
      </w:r>
    </w:p>
    <w:p w14:paraId="410EC305" w14:textId="77777777" w:rsidR="00D12606" w:rsidRDefault="00000000">
      <w:pPr>
        <w:pStyle w:val="Ttulo1"/>
      </w:pPr>
      <w:r>
        <w:t>2 DESENVOLVIMENTO</w:t>
      </w:r>
    </w:p>
    <w:p w14:paraId="6E5C6065" w14:textId="77777777" w:rsidR="00D12606" w:rsidRDefault="00000000">
      <w:r>
        <w:t>O sistema foi desenvolvido em um único arquivo Python, com estrutura modular organizada em funções para cada funcionalidade principal. Todas as informações são armazenadas em arquivos de texto: “usuarios.txt”, “alimentos.txt” e “pedidos.txt”.</w:t>
      </w:r>
    </w:p>
    <w:p w14:paraId="68EAEAC4" w14:textId="77777777" w:rsidR="00D12606" w:rsidRDefault="00000000">
      <w:r>
        <w:t xml:space="preserve">• Estrutura dos Arquivos: </w:t>
      </w:r>
      <w:r>
        <w:br/>
        <w:t xml:space="preserve">  - usuarios.txt: armazena nome, login e senha de cada usuário, separados por vírgulas.</w:t>
      </w:r>
      <w:r>
        <w:br/>
        <w:t xml:space="preserve">  - alimentos.txt: armazena o nome e o preço dos alimentos cadastrados.</w:t>
      </w:r>
      <w:r>
        <w:br/>
        <w:t xml:space="preserve">  - pedidos.txt: contém o nome do usuário, a lista de alimentos solicitados e a avaliação do pedido.</w:t>
      </w:r>
    </w:p>
    <w:p w14:paraId="173D4695" w14:textId="77777777" w:rsidR="00D12606" w:rsidRDefault="00000000">
      <w:r>
        <w:t>• Funcionalidades Principais:</w:t>
      </w:r>
      <w:r>
        <w:br/>
        <w:t xml:space="preserve">  - Cadastro e Login: o sistema valida logins duplicados e autentica usuários com base no login e senha.</w:t>
      </w:r>
      <w:r>
        <w:br/>
        <w:t xml:space="preserve">  - Busca de Alimentos: permite ao usuário procurar por nome ou listar todos os alimentos disponíveis.</w:t>
      </w:r>
      <w:r>
        <w:br/>
        <w:t xml:space="preserve">  - Gestão de Pedidos: os pedidos são criados a partir da seleção de alimentos. Também é possível excluir pedidos antigos.</w:t>
      </w:r>
      <w:r>
        <w:br/>
        <w:t xml:space="preserve">  - Avaliação de Pedidos: o usuário pode atribuir notas de 0 a 5 estrelas a pedidos já realizados.</w:t>
      </w:r>
    </w:p>
    <w:p w14:paraId="24C992C1" w14:textId="77777777" w:rsidR="00D12606" w:rsidRDefault="00000000">
      <w:pPr>
        <w:pStyle w:val="Ttulo1"/>
      </w:pPr>
      <w:r>
        <w:t>3 RESULTADOS</w:t>
      </w:r>
    </w:p>
    <w:p w14:paraId="640FBAAC" w14:textId="77777777" w:rsidR="00D12606" w:rsidRDefault="00000000">
      <w:r>
        <w:t>O sistema FEIFood foi testado e apresentou funcionamento correto em todas as suas funcionalidades. Os cadastros de usuários e pedidos são salvos nos arquivos de texto e podem ser consultados após o encerramento do programa.</w:t>
      </w:r>
    </w:p>
    <w:p w14:paraId="4A793A0A" w14:textId="77777777" w:rsidR="00D12606" w:rsidRDefault="00000000">
      <w:r>
        <w:t>Durante os testes, foi possível observar que o sistema impede o cadastro de logins duplicados e valida corretamente os acessos. As buscas por alimentos retornam resultados coerentes, e as notas atribuídas aos pedidos são registradas de forma persistente.</w:t>
      </w:r>
    </w:p>
    <w:p w14:paraId="27B47E81" w14:textId="77777777" w:rsidR="00D12606" w:rsidRDefault="00000000">
      <w:r>
        <w:t>A persistência de dados foi validada abrindo os arquivos após as operações: ao cadastrar um novo usuário, a linha correspondente aparece no arquivo usuarios.txt, demonstrando que as informações são mantidas mesmo após o encerramento do programa.</w:t>
      </w:r>
    </w:p>
    <w:p w14:paraId="5265F1C8" w14:textId="77777777" w:rsidR="00D12606" w:rsidRDefault="00000000">
      <w:pPr>
        <w:pStyle w:val="Ttulo1"/>
      </w:pPr>
      <w:r>
        <w:lastRenderedPageBreak/>
        <w:t>4 CONCLUSÕES</w:t>
      </w:r>
    </w:p>
    <w:p w14:paraId="2BF9541C" w14:textId="77777777" w:rsidR="00D12606" w:rsidRDefault="00000000">
      <w:r>
        <w:t>O projeto FEIFood atendeu integralmente aos requisitos propostos pela disciplina. O uso de Python e de arquivos de texto garantiu simplicidade e clareza na implementação. Através do desenvolvimento deste sistema, foi possível compreender de forma prática conceitos fundamentais de lógica de programação, como estruturas condicionais, laços de repetição, manipulação de arquivos e modularização.</w:t>
      </w:r>
    </w:p>
    <w:p w14:paraId="171C7078" w14:textId="77777777" w:rsidR="00D12606" w:rsidRDefault="00000000">
      <w:r>
        <w:t>O sistema, mesmo simples, simula de forma funcional um ambiente de pedidos online, demonstrando a importância da persistência de dados e da interação com o usuário em tempo real.</w:t>
      </w:r>
    </w:p>
    <w:p w14:paraId="3904B243" w14:textId="792B73B6" w:rsidR="00D12606" w:rsidRDefault="00D12606"/>
    <w:sectPr w:rsidR="00D12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366953">
    <w:abstractNumId w:val="8"/>
  </w:num>
  <w:num w:numId="2" w16cid:durableId="1984920755">
    <w:abstractNumId w:val="6"/>
  </w:num>
  <w:num w:numId="3" w16cid:durableId="632293052">
    <w:abstractNumId w:val="5"/>
  </w:num>
  <w:num w:numId="4" w16cid:durableId="416364271">
    <w:abstractNumId w:val="4"/>
  </w:num>
  <w:num w:numId="5" w16cid:durableId="1098479975">
    <w:abstractNumId w:val="7"/>
  </w:num>
  <w:num w:numId="6" w16cid:durableId="1775898194">
    <w:abstractNumId w:val="3"/>
  </w:num>
  <w:num w:numId="7" w16cid:durableId="500393119">
    <w:abstractNumId w:val="2"/>
  </w:num>
  <w:num w:numId="8" w16cid:durableId="391544110">
    <w:abstractNumId w:val="1"/>
  </w:num>
  <w:num w:numId="9" w16cid:durableId="86124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7B4"/>
    <w:rsid w:val="00AA1D8D"/>
    <w:rsid w:val="00B47730"/>
    <w:rsid w:val="00CB0664"/>
    <w:rsid w:val="00CC22EE"/>
    <w:rsid w:val="00D12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E8782"/>
  <w14:defaultImageDpi w14:val="300"/>
  <w15:docId w15:val="{EF225D1A-DA19-4BD5-9A60-FA633DCE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498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Kendi</cp:lastModifiedBy>
  <cp:revision>2</cp:revision>
  <dcterms:created xsi:type="dcterms:W3CDTF">2013-12-23T23:15:00Z</dcterms:created>
  <dcterms:modified xsi:type="dcterms:W3CDTF">2025-11-10T01:47:00Z</dcterms:modified>
  <cp:category/>
</cp:coreProperties>
</file>